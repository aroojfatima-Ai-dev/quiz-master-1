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Class 9 — Physics Chapter 2: Kinematics</w:t>
      </w:r>
    </w:p>
    <w:p>
      <w:r>
        <w:t>Multiple choice questions. Choose the best answer.</w:t>
      </w:r>
    </w:p>
    <w:p>
      <w:r>
        <w:t>1. A body moving with constant speed in a straight line has</w:t>
      </w:r>
    </w:p>
    <w:p>
      <w:r>
        <w:t>A) Zero velocity</w:t>
      </w:r>
    </w:p>
    <w:p>
      <w:r>
        <w:t>B) Constant acceleration</w:t>
      </w:r>
    </w:p>
    <w:p>
      <w:r>
        <w:t>C) Zero acceleration</w:t>
      </w:r>
    </w:p>
    <w:p>
      <w:r>
        <w:t>D) Increasing velocity</w:t>
      </w:r>
    </w:p>
    <w:p>
      <w:r>
        <w:t>Answer: C</w:t>
      </w:r>
    </w:p>
    <w:p>
      <w:r>
        <w:t>Topic: Motion</w:t>
      </w:r>
    </w:p>
    <w:p>
      <w:r>
        <w:t>Difficulty: Easy</w:t>
      </w:r>
    </w:p>
    <w:p/>
    <w:p>
      <w:r>
        <w:t>2. The slope of a distance–time graph gives</w:t>
      </w:r>
    </w:p>
    <w:p>
      <w:r>
        <w:t>A) Acceleration</w:t>
      </w:r>
    </w:p>
    <w:p>
      <w:r>
        <w:t>B) Speed</w:t>
      </w:r>
    </w:p>
    <w:p>
      <w:r>
        <w:t>C) Displacement</w:t>
      </w:r>
    </w:p>
    <w:p>
      <w:r>
        <w:t>D) Force</w:t>
      </w:r>
    </w:p>
    <w:p>
      <w:r>
        <w:t>Answer: B</w:t>
      </w:r>
    </w:p>
    <w:p>
      <w:r>
        <w:t>Topic: Graphs</w:t>
      </w:r>
    </w:p>
    <w:p>
      <w:r>
        <w:t>Difficulty: Easy</w:t>
      </w:r>
    </w:p>
    <w:p/>
    <w:p>
      <w:r>
        <w:t>3. A car accelerates from rest at 2 m/s² for 5 s. Its final velocity is</w:t>
      </w:r>
    </w:p>
    <w:p>
      <w:r>
        <w:t>A) 2 m/s</w:t>
      </w:r>
    </w:p>
    <w:p>
      <w:r>
        <w:t>B) 5 m/s</w:t>
      </w:r>
    </w:p>
    <w:p>
      <w:r>
        <w:t>C) 10 m/s</w:t>
      </w:r>
    </w:p>
    <w:p>
      <w:r>
        <w:t>D) 25 m/s</w:t>
      </w:r>
    </w:p>
    <w:p>
      <w:r>
        <w:t>Answer: C</w:t>
      </w:r>
    </w:p>
    <w:p>
      <w:r>
        <w:t>Topic: Equations of motion</w:t>
      </w:r>
    </w:p>
    <w:p>
      <w:r>
        <w:t>Difficulty: Medium</w:t>
      </w:r>
    </w:p>
    <w:p/>
    <w:p>
      <w:r>
        <w:t>4. Which quantity is a vector?</w:t>
      </w:r>
    </w:p>
    <w:p>
      <w:r>
        <w:t>A) Speed</w:t>
      </w:r>
    </w:p>
    <w:p>
      <w:r>
        <w:t>B) Distance</w:t>
      </w:r>
    </w:p>
    <w:p>
      <w:r>
        <w:t>C) Mass</w:t>
      </w:r>
    </w:p>
    <w:p>
      <w:r>
        <w:t>D) Displacement</w:t>
      </w:r>
    </w:p>
    <w:p>
      <w:r>
        <w:t>Answer: D</w:t>
      </w:r>
    </w:p>
    <w:p>
      <w:r>
        <w:t>Topic: Vectors</w:t>
      </w:r>
    </w:p>
    <w:p>
      <w:r>
        <w:t>Difficulty: Easy</w:t>
      </w:r>
    </w:p>
    <w:p/>
    <w:p>
      <w:r>
        <w:t>5. The area under a velocity–time graph represents</w:t>
      </w:r>
    </w:p>
    <w:p>
      <w:r>
        <w:t>A) Acceleration</w:t>
      </w:r>
    </w:p>
    <w:p>
      <w:r>
        <w:t>B) Distance</w:t>
      </w:r>
    </w:p>
    <w:p>
      <w:r>
        <w:t>C) Speed</w:t>
      </w:r>
    </w:p>
    <w:p>
      <w:r>
        <w:t>D) Time</w:t>
      </w:r>
    </w:p>
    <w:p>
      <w:r>
        <w:t>Answer: B</w:t>
      </w:r>
    </w:p>
    <w:p>
      <w:r>
        <w:t>Topic: Graphs</w:t>
      </w:r>
    </w:p>
    <w:p>
      <w:r>
        <w:t>Difficulty: Medium</w:t>
      </w:r>
    </w:p>
    <w:p/>
    <w:p>
      <w:r>
        <w:t>6. Free-fall acceleration near Earth's surface is approximately</w:t>
      </w:r>
    </w:p>
    <w:p>
      <w:r>
        <w:t>A) 1 m/s²</w:t>
      </w:r>
    </w:p>
    <w:p>
      <w:r>
        <w:t>B) 5 m/s²</w:t>
      </w:r>
    </w:p>
    <w:p>
      <w:r>
        <w:t>C) 9.8 m/s²</w:t>
      </w:r>
    </w:p>
    <w:p>
      <w:r>
        <w:t>D) 20 m/s²</w:t>
      </w:r>
    </w:p>
    <w:p>
      <w:r>
        <w:t>Answer: C</w:t>
      </w:r>
    </w:p>
    <w:p>
      <w:r>
        <w:t>Topic: Gravity</w:t>
      </w:r>
    </w:p>
    <w:p>
      <w:r>
        <w:t>Difficulty: Easy</w:t>
      </w:r>
    </w:p>
    <w:p/>
    <w:p>
      <w:r>
        <w:t>7. A ball thrown vertically upward has, at its highest point,</w:t>
      </w:r>
    </w:p>
    <w:p>
      <w:r>
        <w:t>A) Maximum velocity</w:t>
      </w:r>
    </w:p>
    <w:p>
      <w:r>
        <w:t>B) Zero velocity and zero acceleration</w:t>
      </w:r>
    </w:p>
    <w:p>
      <w:r>
        <w:t>C) Zero velocity and acceleration g downward</w:t>
      </w:r>
    </w:p>
    <w:p>
      <w:r>
        <w:t>D) Zero acceleration only</w:t>
      </w:r>
    </w:p>
    <w:p>
      <w:r>
        <w:t>Answer: C</w:t>
      </w:r>
    </w:p>
    <w:p>
      <w:r>
        <w:t>Topic: Gravity</w:t>
      </w:r>
    </w:p>
    <w:p>
      <w:r>
        <w:t>Difficulty: Hard</w:t>
      </w:r>
    </w:p>
    <w:p/>
    <w:p>
      <w:r>
        <w:t>8. Unit of acceleration is</w:t>
      </w:r>
    </w:p>
    <w:p>
      <w:r>
        <w:t>A) m/s</w:t>
      </w:r>
    </w:p>
    <w:p>
      <w:r>
        <w:t>B) m/s²</w:t>
      </w:r>
    </w:p>
    <w:p>
      <w:r>
        <w:t>C) m²/s</w:t>
      </w:r>
    </w:p>
    <w:p>
      <w:r>
        <w:t>D) s/m</w:t>
      </w:r>
    </w:p>
    <w:p>
      <w:r>
        <w:t>Answer: B</w:t>
      </w:r>
    </w:p>
    <w:p>
      <w:r>
        <w:t>Topic: Units</w:t>
      </w:r>
    </w:p>
    <w:p>
      <w:r>
        <w:t>Difficulty: Easy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